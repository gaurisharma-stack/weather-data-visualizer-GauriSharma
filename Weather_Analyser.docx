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7F84" w14:textId="77777777" w:rsidR="00B32CC3" w:rsidRDefault="00000000" w:rsidP="00644954">
      <w:pPr>
        <w:pStyle w:val="Heading1"/>
        <w:pBdr>
          <w:bottom w:val="single" w:sz="4" w:space="1" w:color="auto"/>
        </w:pBdr>
        <w:jc w:val="center"/>
      </w:pPr>
      <w:r>
        <w:t>Project Report: Weather Data Visualizer</w:t>
      </w:r>
    </w:p>
    <w:p w14:paraId="46489414" w14:textId="77777777" w:rsidR="00644954" w:rsidRDefault="00644954" w:rsidP="00644954"/>
    <w:p w14:paraId="7B481C2F" w14:textId="066796C4" w:rsidR="00644954" w:rsidRPr="00644954" w:rsidRDefault="00644954" w:rsidP="00644954">
      <w:r w:rsidRPr="00644954">
        <w:t>College: K.R. Mangalam University</w:t>
      </w:r>
    </w:p>
    <w:p w14:paraId="186E3FE5" w14:textId="77777777" w:rsidR="00644954" w:rsidRPr="00644954" w:rsidRDefault="00644954" w:rsidP="00644954">
      <w:r w:rsidRPr="00644954">
        <w:t>Name: Gauri Sharma</w:t>
      </w:r>
    </w:p>
    <w:p w14:paraId="589601BE" w14:textId="77777777" w:rsidR="00644954" w:rsidRPr="00644954" w:rsidRDefault="00644954" w:rsidP="00644954">
      <w:r w:rsidRPr="00644954">
        <w:t>Roll No: 2501730108</w:t>
      </w:r>
    </w:p>
    <w:p w14:paraId="0DCDAFCA" w14:textId="77777777" w:rsidR="00644954" w:rsidRPr="00644954" w:rsidRDefault="00644954" w:rsidP="00644954">
      <w:r w:rsidRPr="00644954">
        <w:t>Course: B.Tech CSE AIML</w:t>
      </w:r>
    </w:p>
    <w:p w14:paraId="26DDA317" w14:textId="77777777" w:rsidR="00644954" w:rsidRPr="00644954" w:rsidRDefault="00644954" w:rsidP="00644954">
      <w:r w:rsidRPr="00644954">
        <w:t>Section: A</w:t>
      </w:r>
    </w:p>
    <w:p w14:paraId="2A786DDC" w14:textId="4F0F8092" w:rsidR="00B32CC3" w:rsidRDefault="00644954" w:rsidP="00644954">
      <w:r w:rsidRPr="00644954">
        <w:t>Course: Programming for Problem Solving using Python</w:t>
      </w:r>
    </w:p>
    <w:p w14:paraId="218CAD00" w14:textId="77777777" w:rsidR="00644954" w:rsidRDefault="00644954" w:rsidP="00644954"/>
    <w:p w14:paraId="691B5C5F" w14:textId="77777777" w:rsidR="00B32CC3" w:rsidRDefault="00000000" w:rsidP="00644954">
      <w:r>
        <w:t>1. Introduction</w:t>
      </w:r>
    </w:p>
    <w:p w14:paraId="59B3A557" w14:textId="545FDEFD" w:rsidR="00B32CC3" w:rsidRDefault="00000000" w:rsidP="00644954">
      <w:r>
        <w:t>This Weather Data Visualizer loads a local weather CSV</w:t>
      </w:r>
      <w:r w:rsidR="00644954">
        <w:t xml:space="preserve"> file, cleans and processes the data, computes summary statistics, and produces plots showing daily temperature trends, monthly rainfall, and relationships between humidity and temperature</w:t>
      </w:r>
      <w:r>
        <w:t xml:space="preserve">. The design follows the assignment description. </w:t>
      </w:r>
    </w:p>
    <w:p w14:paraId="5BDAEBF8" w14:textId="77777777" w:rsidR="00B32CC3" w:rsidRDefault="00000000" w:rsidP="00644954">
      <w:r>
        <w:t>2. Objectives</w:t>
      </w:r>
    </w:p>
    <w:p w14:paraId="789B8279" w14:textId="77777777" w:rsidR="00B32CC3" w:rsidRDefault="00000000" w:rsidP="00644954">
      <w:r>
        <w:t>- Load and inspect a weather CSV</w:t>
      </w:r>
      <w:r>
        <w:br/>
        <w:t>- Clean missing values and convert dates</w:t>
      </w:r>
      <w:r>
        <w:br/>
        <w:t>- Compute daily/monthly statistics</w:t>
      </w:r>
      <w:r>
        <w:br/>
        <w:t>- Create and save informative plots</w:t>
      </w:r>
      <w:r>
        <w:br/>
        <w:t>- Export cleaned data for further use</w:t>
      </w:r>
    </w:p>
    <w:p w14:paraId="00E9660E" w14:textId="77777777" w:rsidR="00B32CC3" w:rsidRDefault="00000000" w:rsidP="00644954">
      <w:r>
        <w:t>3. Files Generated</w:t>
      </w:r>
    </w:p>
    <w:p w14:paraId="14FCD193" w14:textId="556F8444" w:rsidR="00B32CC3" w:rsidRDefault="00000000" w:rsidP="00644954">
      <w:r>
        <w:t>- weather</w:t>
      </w:r>
      <w:r w:rsidR="0090640E">
        <w:t xml:space="preserve"> </w:t>
      </w:r>
      <w:proofErr w:type="spellStart"/>
      <w:r w:rsidR="0090640E">
        <w:t>analyser</w:t>
      </w:r>
      <w:r>
        <w:t>.</w:t>
      </w:r>
      <w:r w:rsidR="0090640E">
        <w:t>i</w:t>
      </w:r>
      <w:r>
        <w:t>py</w:t>
      </w:r>
      <w:r w:rsidR="0090640E">
        <w:t>nb</w:t>
      </w:r>
      <w:proofErr w:type="spellEnd"/>
      <w:r>
        <w:br/>
        <w:t>- weather_data.csv (sample)</w:t>
      </w:r>
      <w:r>
        <w:br/>
        <w:t>- cleaned_weather.csv (generated after run)</w:t>
      </w:r>
      <w:r>
        <w:br/>
        <w:t>- plots/daily_temp.png</w:t>
      </w:r>
      <w:r>
        <w:br/>
        <w:t>- plots/monthly_rainfall.png</w:t>
      </w:r>
      <w:r>
        <w:br/>
        <w:t>- plots/humidity_vs_temp.png</w:t>
      </w:r>
      <w:r>
        <w:br/>
        <w:t>- README.md</w:t>
      </w:r>
      <w:r>
        <w:br/>
        <w:t>- requirements.txt</w:t>
      </w:r>
      <w:r>
        <w:br/>
      </w:r>
    </w:p>
    <w:p w14:paraId="4200A781" w14:textId="77777777" w:rsidR="00B32CC3" w:rsidRDefault="00000000" w:rsidP="00644954">
      <w:r>
        <w:t>4. How to Run</w:t>
      </w:r>
    </w:p>
    <w:p w14:paraId="2E26E08F" w14:textId="63E0831D" w:rsidR="00B32CC3" w:rsidRDefault="00000000" w:rsidP="00644954">
      <w:r>
        <w:lastRenderedPageBreak/>
        <w:t>1. Ensure Python 3.8+ is installed and packages are available (`pip install -r requirements.txt`).</w:t>
      </w:r>
      <w:r>
        <w:br/>
        <w:t>2. From the project folder</w:t>
      </w:r>
      <w:r w:rsidR="00644954">
        <w:t>,</w:t>
      </w:r>
      <w:r>
        <w:t xml:space="preserve"> run: `python weather_visualizer.py`.</w:t>
      </w:r>
      <w:r>
        <w:br/>
        <w:t>3. After execution, check `cleaned_weather.csv` and the `plots/` folder for PNG images.</w:t>
      </w:r>
      <w:r>
        <w:br/>
      </w:r>
    </w:p>
    <w:p w14:paraId="2481A445" w14:textId="77777777" w:rsidR="00B32CC3" w:rsidRDefault="00000000" w:rsidP="00644954">
      <w:r>
        <w:t>5. Summary of Results (example)</w:t>
      </w:r>
    </w:p>
    <w:p w14:paraId="1C87A823" w14:textId="5C772208" w:rsidR="00B32CC3" w:rsidRDefault="00000000" w:rsidP="00644954">
      <w:r>
        <w:t>After running the script on the provided sample CSV, daily and monthly statistics are produced</w:t>
      </w:r>
      <w:r w:rsidR="00644954">
        <w:t>,</w:t>
      </w:r>
      <w:r>
        <w:t xml:space="preserve"> and plots </w:t>
      </w:r>
      <w:r w:rsidR="00644954">
        <w:t xml:space="preserve">are </w:t>
      </w:r>
      <w:r>
        <w:t>saved. Replace the sample CSV with a real dataset to get more meaningful insights.</w:t>
      </w:r>
    </w:p>
    <w:p w14:paraId="11D6CE43" w14:textId="77777777" w:rsidR="00644954" w:rsidRDefault="00000000" w:rsidP="00644954">
      <w:r>
        <w:t>6. Execution / Screenshots</w:t>
      </w:r>
    </w:p>
    <w:p w14:paraId="6DBA3660" w14:textId="0D81D72A" w:rsidR="00644954" w:rsidRDefault="00644954" w:rsidP="00644954">
      <w:r>
        <w:t xml:space="preserve"> </w:t>
      </w:r>
      <w:r>
        <w:rPr>
          <w:noProof/>
        </w:rPr>
        <w:drawing>
          <wp:inline distT="0" distB="0" distL="0" distR="0" wp14:anchorId="3680BBBC" wp14:editId="64D8EF6E">
            <wp:extent cx="1591217" cy="2077085"/>
            <wp:effectExtent l="0" t="0" r="9525" b="0"/>
            <wp:docPr id="1605642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2272" name="Picture 16056422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6739" cy="20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1FE42C" wp14:editId="6A46C457">
            <wp:extent cx="1574800" cy="2083393"/>
            <wp:effectExtent l="0" t="0" r="6350" b="0"/>
            <wp:docPr id="1473170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70517" name="Picture 1473170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3901" cy="209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9F4CA" wp14:editId="6A9CD86B">
            <wp:extent cx="1511300" cy="2069417"/>
            <wp:effectExtent l="0" t="0" r="0" b="7620"/>
            <wp:docPr id="17575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4768" name="Picture 17575047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5579" cy="208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B8E6" w14:textId="4D3BEFCD" w:rsidR="00644954" w:rsidRDefault="00644954" w:rsidP="00644954">
      <w:r>
        <w:rPr>
          <w:noProof/>
        </w:rPr>
        <w:drawing>
          <wp:inline distT="0" distB="0" distL="0" distR="0" wp14:anchorId="35A40DC4" wp14:editId="5C70DC0A">
            <wp:extent cx="1447800" cy="1906176"/>
            <wp:effectExtent l="0" t="0" r="0" b="0"/>
            <wp:docPr id="917511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1034" name="Picture 9175110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3266" cy="19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2102EE8" wp14:editId="49A4DB22">
            <wp:extent cx="1550329" cy="1955800"/>
            <wp:effectExtent l="0" t="0" r="0" b="6350"/>
            <wp:docPr id="1415602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2763" name="Picture 14156027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518" cy="19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57FE" w14:textId="200993AA" w:rsidR="00644954" w:rsidRDefault="00644954" w:rsidP="00644954"/>
    <w:p w14:paraId="2F690645" w14:textId="24782AD5" w:rsidR="00B32CC3" w:rsidRDefault="00000000" w:rsidP="00644954">
      <w:r>
        <w:t>7. Conclusion</w:t>
      </w:r>
    </w:p>
    <w:p w14:paraId="6B225A69" w14:textId="64BE308E" w:rsidR="00B32CC3" w:rsidRDefault="00000000" w:rsidP="00644954">
      <w:r>
        <w:t xml:space="preserve">This project demonstrates data cleaning, aggregation, and </w:t>
      </w:r>
      <w:proofErr w:type="spellStart"/>
      <w:r w:rsidR="00644954">
        <w:t>visualisation</w:t>
      </w:r>
      <w:proofErr w:type="spellEnd"/>
      <w:r>
        <w:t xml:space="preserve"> using pandas and matplotlib. It is suitable for inclusion in the course submission and GitHub repository.</w:t>
      </w:r>
    </w:p>
    <w:sectPr w:rsidR="00B32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365284">
    <w:abstractNumId w:val="8"/>
  </w:num>
  <w:num w:numId="2" w16cid:durableId="71661639">
    <w:abstractNumId w:val="6"/>
  </w:num>
  <w:num w:numId="3" w16cid:durableId="563028078">
    <w:abstractNumId w:val="5"/>
  </w:num>
  <w:num w:numId="4" w16cid:durableId="1119373486">
    <w:abstractNumId w:val="4"/>
  </w:num>
  <w:num w:numId="5" w16cid:durableId="747388613">
    <w:abstractNumId w:val="7"/>
  </w:num>
  <w:num w:numId="6" w16cid:durableId="1739665133">
    <w:abstractNumId w:val="3"/>
  </w:num>
  <w:num w:numId="7" w16cid:durableId="126775992">
    <w:abstractNumId w:val="2"/>
  </w:num>
  <w:num w:numId="8" w16cid:durableId="1214270275">
    <w:abstractNumId w:val="1"/>
  </w:num>
  <w:num w:numId="9" w16cid:durableId="205037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5B6"/>
    <w:rsid w:val="0029639D"/>
    <w:rsid w:val="00326F90"/>
    <w:rsid w:val="00617A0E"/>
    <w:rsid w:val="00644954"/>
    <w:rsid w:val="0090640E"/>
    <w:rsid w:val="00AA1D8D"/>
    <w:rsid w:val="00B32CC3"/>
    <w:rsid w:val="00B47730"/>
    <w:rsid w:val="00CB0664"/>
    <w:rsid w:val="00CF7FC7"/>
    <w:rsid w:val="00DE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9A2AD"/>
  <w14:defaultImageDpi w14:val="300"/>
  <w15:docId w15:val="{9586B207-215B-46D0-A335-B480EBFB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Gauri Sharma</cp:lastModifiedBy>
  <cp:revision>3</cp:revision>
  <dcterms:created xsi:type="dcterms:W3CDTF">2025-12-03T12:39:00Z</dcterms:created>
  <dcterms:modified xsi:type="dcterms:W3CDTF">2025-12-03T12:40:00Z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4a4fb461-ea0c-46b0-8440-051bf374595b</vt:lpwstr>
  </property>
</Properties>
</file>